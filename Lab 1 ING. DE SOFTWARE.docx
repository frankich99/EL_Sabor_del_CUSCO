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991B1B"/>
          <w:sz w:val="24"/>
        </w:rPr>
        <w:t>UNIVERSIDAD NACIONAL DE SAN ANTONIO ABAD DEL CUSCO</w:t>
        <w:br/>
      </w:r>
      <w:r>
        <w:rPr>
          <w:color w:val="4B5563"/>
          <w:sz w:val="21"/>
        </w:rPr>
        <w:t>Escuela Profesional de Ingeniería Informática y de Sistemas</w:t>
        <w:br/>
        <w:t>Ingeniería de Software - Laboratorio 1</w:t>
        <w:br/>
      </w:r>
    </w:p>
    <w:p>
      <w:pPr>
        <w:jc w:val="center"/>
      </w:pPr>
      <w:r>
        <w:rPr>
          <w:b/>
          <w:color w:val="111827"/>
          <w:sz w:val="28"/>
        </w:rPr>
        <w:t>Guía 01: Introducción al entorno de desarrollo y Git</w:t>
        <w:br/>
      </w:r>
    </w:p>
    <w:tbl>
      <w:tblPr>
        <w:tblW w:type="auto" w:w="0"/>
        <w:jc w:val="center"/>
        <w:tblLayout w:type="fixed"/>
        <w:tblLook w:firstColumn="1" w:firstRow="1" w:lastColumn="0" w:lastRow="0" w:noHBand="0" w:noVBand="1" w:val="04A0"/>
      </w:tblPr>
      <w:tblGrid>
        <w:gridCol w:w="4680"/>
        <w:gridCol w:w="4680"/>
      </w:tblGrid>
      <w:tr>
        <w:tc>
          <w:tcPr>
            <w:tcW w:type="dxa" w:w="3168"/>
            <w:tcMar>
              <w:top w:w="60" w:type="dxa"/>
              <w:bottom w:w="60" w:type="dxa"/>
              <w:left w:w="100" w:type="dxa"/>
              <w:right w:w="100" w:type="dxa"/>
            </w:tcMar>
            <w:shd w:val="clear" w:color="auto" w:fill="F3F4F6"/>
          </w:tcPr>
          <w:p>
            <w:r>
              <w:rPr>
                <w:b/>
                <w:sz w:val="20"/>
              </w:rPr>
              <w:t>Estudiante:</w:t>
            </w:r>
          </w:p>
        </w:tc>
        <w:tc>
          <w:tcPr>
            <w:tcW w:type="dxa" w:w="6192"/>
            <w:tcMar>
              <w:top w:w="60" w:type="dxa"/>
              <w:bottom w:w="60" w:type="dxa"/>
              <w:left w:w="100" w:type="dxa"/>
              <w:right w:w="100" w:type="dxa"/>
            </w:tcMar>
            <w:shd w:val="clear" w:color="auto" w:fill="FAFAFA"/>
          </w:tcPr>
          <w:p>
            <w:r>
              <w:rPr>
                <w:sz w:val="20"/>
              </w:rPr>
              <w:t>Frank (Usuario GitHub: frankich99)</w:t>
            </w:r>
          </w:p>
        </w:tc>
      </w:tr>
      <w:tr>
        <w:tc>
          <w:tcPr>
            <w:tcW w:type="dxa" w:w="3168"/>
            <w:tcMar>
              <w:top w:w="60" w:type="dxa"/>
              <w:bottom w:w="60" w:type="dxa"/>
              <w:left w:w="100" w:type="dxa"/>
              <w:right w:w="100" w:type="dxa"/>
            </w:tcMar>
            <w:shd w:val="clear" w:color="auto" w:fill="F3F4F6"/>
          </w:tcPr>
          <w:p>
            <w:r>
              <w:rPr>
                <w:b/>
                <w:sz w:val="20"/>
              </w:rPr>
              <w:t>Código / Correo institucional:</w:t>
            </w:r>
          </w:p>
        </w:tc>
        <w:tc>
          <w:tcPr>
            <w:tcW w:type="dxa" w:w="6192"/>
            <w:tcMar>
              <w:top w:w="60" w:type="dxa"/>
              <w:bottom w:w="60" w:type="dxa"/>
              <w:left w:w="100" w:type="dxa"/>
              <w:right w:w="100" w:type="dxa"/>
            </w:tcMar>
            <w:shd w:val="clear" w:color="auto" w:fill="FAFAFA"/>
          </w:tcPr>
          <w:p>
            <w:r>
              <w:rPr>
                <w:sz w:val="20"/>
              </w:rPr>
              <w:t>133962@unsaac.edu.pe</w:t>
            </w:r>
          </w:p>
        </w:tc>
      </w:tr>
      <w:tr>
        <w:tc>
          <w:tcPr>
            <w:tcW w:type="dxa" w:w="3168"/>
            <w:tcMar>
              <w:top w:w="60" w:type="dxa"/>
              <w:bottom w:w="60" w:type="dxa"/>
              <w:left w:w="100" w:type="dxa"/>
              <w:right w:w="100" w:type="dxa"/>
            </w:tcMar>
            <w:shd w:val="clear" w:color="auto" w:fill="F3F4F6"/>
          </w:tcPr>
          <w:p>
            <w:r>
              <w:rPr>
                <w:b/>
                <w:sz w:val="20"/>
              </w:rPr>
              <w:t>Repositorio en GitHub:</w:t>
            </w:r>
          </w:p>
        </w:tc>
        <w:tc>
          <w:tcPr>
            <w:tcW w:type="dxa" w:w="6192"/>
            <w:tcMar>
              <w:top w:w="60" w:type="dxa"/>
              <w:bottom w:w="60" w:type="dxa"/>
              <w:left w:w="100" w:type="dxa"/>
              <w:right w:w="100" w:type="dxa"/>
            </w:tcMar>
            <w:shd w:val="clear" w:color="auto" w:fill="FAFAFA"/>
          </w:tcPr>
          <w:p>
            <w:r>
              <w:rPr>
                <w:sz w:val="20"/>
              </w:rPr>
              <w:t>https://github.com/frankich99/EL_Sabor_del_CUSCO</w:t>
            </w:r>
          </w:p>
        </w:tc>
      </w:tr>
    </w:tbl>
    <w:p/>
    <w:p>
      <w:pPr>
        <w:pStyle w:val="Heading2"/>
      </w:pPr>
      <w:r>
        <w:rPr>
          <w:color w:val="991B1B"/>
        </w:rPr>
        <w:t>1. Caso Práctico: Startup 'El Sabor del Cusco'</w:t>
      </w:r>
    </w:p>
    <w:p>
      <w:pPr>
        <w:spacing w:line="276" w:lineRule="auto" w:after="160"/>
      </w:pPr>
      <w:r>
        <w:t>Para este laboratorio tomé el caso práctico planteado en la guía sobre una startup en Cusco que necesita un sistema web para gestionar pedidos de comida local. Escogí el nombre 'El Sabor del Cusco' porque representa la identidad gastronómica de nuestra región. La idea central es conectar picanterías y restaurantes tradicionales con comensales locales y turistas que deseen pedir platos típicos como el Chiri Uchu, el Lechón cusqueño, el Kapchi de setas, Rocoto relleno, entre otros.</w:t>
      </w:r>
    </w:p>
    <w:p>
      <w:pPr>
        <w:pStyle w:val="Heading2"/>
      </w:pPr>
      <w:r>
        <w:rPr>
          <w:color w:val="991B1B"/>
        </w:rPr>
        <w:t>2. Desarrollo de Actividades paso a paso</w:t>
      </w:r>
    </w:p>
    <w:p>
      <w:pPr>
        <w:pStyle w:val="Heading3"/>
      </w:pPr>
      <w:r>
        <w:t>Parte 1: Configuración de Git en mi computadora</w:t>
      </w:r>
    </w:p>
    <w:p>
      <w:pPr>
        <w:spacing w:line="276" w:lineRule="auto"/>
      </w:pPr>
      <w:r>
        <w:t>Lo primero que hice fue comprobar que Git estuviera instalado y configurar mi nombre y correo institucional de la universidad de forma global, para que todos mis commits queden registrados con mi autoría:</w:t>
      </w:r>
    </w:p>
    <w:tbl>
      <w:tblPr>
        <w:tblW w:type="auto" w:w="0"/>
        <w:jc w:val="center"/>
        <w:tblLook w:firstColumn="1" w:firstRow="1" w:lastColumn="0" w:lastRow="0" w:noHBand="0" w:noVBand="1" w:val="04A0"/>
      </w:tblPr>
      <w:tblGrid>
        <w:gridCol w:w="9360"/>
      </w:tblGrid>
      <w:tr>
        <w:tc>
          <w:tcPr>
            <w:tcW w:type="dxa" w:w="9360"/>
            <w:shd w:val="clear" w:color="auto" w:fill="262626"/>
            <w:tcMar>
              <w:top w:w="100" w:type="dxa"/>
              <w:bottom w:w="100" w:type="dxa"/>
              <w:left w:w="150" w:type="dxa"/>
              <w:right w:w="150" w:type="dxa"/>
            </w:tcMar>
          </w:tcPr>
          <w:p>
            <w:pPr>
              <w:spacing w:after="0"/>
            </w:pPr>
            <w:r>
              <w:rPr>
                <w:rFonts w:ascii="Consolas" w:hAnsi="Consolas"/>
                <w:color w:val="86EFAC"/>
                <w:sz w:val="19"/>
              </w:rPr>
              <w:t>git config --global user.name "frankich99"</w:t>
              <w:br/>
              <w:t>git config --global user.email "133962@unsaac.edu.pe"</w:t>
              <w:br/>
              <w:t>git config --global init.defaultBranch main</w:t>
              <w:br/>
              <w:br/>
              <w:t># Verificación:</w:t>
              <w:br/>
              <w:t>&gt; git config --global --get user.name  --&gt;  frankich99</w:t>
              <w:br/>
              <w:t>&gt; git config --global --get user.email --&gt;  133962@unsaac.edu.pe</w:t>
            </w:r>
          </w:p>
        </w:tc>
      </w:tr>
    </w:tbl>
    <w:p/>
    <w:p>
      <w:pPr>
        <w:pStyle w:val="Heading3"/>
      </w:pPr>
      <w:r>
        <w:t>Parte 2: Creación del proyecto e inicialización con Git</w:t>
      </w:r>
    </w:p>
    <w:p>
      <w:pPr>
        <w:spacing w:line="276" w:lineRule="auto"/>
      </w:pPr>
      <w:r>
        <w:t>Creé una carpeta específica para el proyecto llamada 'el-sabor-del-cusco'. Luego abrí la terminal dentro de ella e inicialicé el repositorio local con 'git init'. Verifiqué que la rama por defecto fuera 'main'.</w:t>
      </w:r>
    </w:p>
    <w:tbl>
      <w:tblPr>
        <w:tblW w:type="auto" w:w="0"/>
        <w:jc w:val="center"/>
        <w:tblLook w:firstColumn="1" w:firstRow="1" w:lastColumn="0" w:lastRow="0" w:noHBand="0" w:noVBand="1" w:val="04A0"/>
      </w:tblPr>
      <w:tblGrid>
        <w:gridCol w:w="9360"/>
      </w:tblGrid>
      <w:tr>
        <w:tc>
          <w:tcPr>
            <w:tcW w:type="dxa" w:w="9360"/>
            <w:shd w:val="clear" w:color="auto" w:fill="262626"/>
            <w:tcMar>
              <w:top w:w="100" w:type="dxa"/>
              <w:bottom w:w="100" w:type="dxa"/>
              <w:left w:w="150" w:type="dxa"/>
              <w:right w:w="150" w:type="dxa"/>
            </w:tcMar>
          </w:tcPr>
          <w:p>
            <w:r>
              <w:rPr>
                <w:rFonts w:ascii="Consolas" w:hAnsi="Consolas"/>
                <w:color w:val="86EFAC"/>
                <w:sz w:val="19"/>
              </w:rPr>
              <w:t>mkdir el-sabor-del-cusco</w:t>
              <w:br/>
              <w:t>cd el-sabor-del-cusco</w:t>
              <w:br/>
              <w:t>git init</w:t>
              <w:br/>
              <w:br/>
              <w:t># Salida:</w:t>
              <w:br/>
              <w:t>Initialized empty Git repository in F:/.../el-sabor-del-cusco/.git/</w:t>
            </w:r>
          </w:p>
        </w:tc>
      </w:tr>
    </w:tbl>
    <w:p/>
    <w:p>
      <w:pPr>
        <w:pStyle w:val="Heading3"/>
      </w:pPr>
      <w:r>
        <w:t>Parte 3: Creación de la página web (Landing page) y primer commit</w:t>
      </w:r>
    </w:p>
    <w:p>
      <w:pPr>
        <w:spacing w:line="276" w:lineRule="auto"/>
      </w:pPr>
      <w:r>
        <w:t>Para hacer el trabajo más completo y no dejar solo un archivo vacío, desarrollé una landing page sencilla y agradable usando únicamente HTML5 y CSS3 puro. Además creé el archivo README.md explicando el sistema y un .gitignore para evitar subir archivos temporales.</w:t>
        <w:br/>
        <w:t>Luego agregué todos los archivos al área de preparación (staging) y guardé mi primer commit oficial.</w:t>
      </w:r>
    </w:p>
    <w:tbl>
      <w:tblPr>
        <w:tblW w:type="auto" w:w="0"/>
        <w:jc w:val="center"/>
        <w:tblLook w:firstColumn="1" w:firstRow="1" w:lastColumn="0" w:lastRow="0" w:noHBand="0" w:noVBand="1" w:val="04A0"/>
      </w:tblPr>
      <w:tblGrid>
        <w:gridCol w:w="9360"/>
      </w:tblGrid>
      <w:tr>
        <w:tc>
          <w:tcPr>
            <w:tcW w:type="dxa" w:w="9360"/>
            <w:shd w:val="clear" w:color="auto" w:fill="262626"/>
            <w:tcMar>
              <w:top w:w="100" w:type="dxa"/>
              <w:bottom w:w="100" w:type="dxa"/>
              <w:left w:w="150" w:type="dxa"/>
              <w:right w:w="150" w:type="dxa"/>
            </w:tcMar>
          </w:tcPr>
          <w:p>
            <w:r>
              <w:rPr>
                <w:rFonts w:ascii="Consolas" w:hAnsi="Consolas"/>
                <w:color w:val="86EFAC"/>
                <w:sz w:val="19"/>
              </w:rPr>
              <w:t>git status</w:t>
              <w:br/>
              <w:t>git add .</w:t>
              <w:br/>
              <w:t>git commit -m "Primer commit"</w:t>
              <w:br/>
              <w:br/>
              <w:t># Salida de consola:</w:t>
              <w:br/>
              <w:t>[main (root-commit) 5a8a97c] Primer commit</w:t>
              <w:br/>
              <w:t xml:space="preserve"> 3 files changed, 198 insertions(+)</w:t>
              <w:br/>
              <w:t xml:space="preserve"> create mode 100644 .gitignore</w:t>
              <w:br/>
              <w:t xml:space="preserve"> create mode 100644 README.md</w:t>
              <w:br/>
              <w:t xml:space="preserve"> create mode 100644 src/index.html</w:t>
            </w:r>
          </w:p>
        </w:tc>
      </w:tr>
    </w:tbl>
    <w:p/>
    <w:p>
      <w:pPr>
        <w:pStyle w:val="Heading3"/>
      </w:pPr>
      <w:r>
        <w:t>Parte 4: Conectar y subir el proyecto a GitHub</w:t>
      </w:r>
    </w:p>
    <w:p>
      <w:pPr>
        <w:spacing w:line="276" w:lineRule="auto"/>
      </w:pPr>
      <w:r>
        <w:t>Entré a mi cuenta de GitHub y creé el repositorio con el nombre 'EL_Sabor_del_CUSCO'. Luego lo vinculé desde la terminal usando 'git remote add origin' y subí mi rama local con 'git push -u origin main'.</w:t>
      </w:r>
    </w:p>
    <w:tbl>
      <w:tblPr>
        <w:tblW w:type="auto" w:w="0"/>
        <w:jc w:val="center"/>
        <w:tblLook w:firstColumn="1" w:firstRow="1" w:lastColumn="0" w:lastRow="0" w:noHBand="0" w:noVBand="1" w:val="04A0"/>
      </w:tblPr>
      <w:tblGrid>
        <w:gridCol w:w="9360"/>
      </w:tblGrid>
      <w:tr>
        <w:tc>
          <w:tcPr>
            <w:tcW w:type="dxa" w:w="9360"/>
            <w:shd w:val="clear" w:color="auto" w:fill="262626"/>
            <w:tcMar>
              <w:top w:w="100" w:type="dxa"/>
              <w:bottom w:w="100" w:type="dxa"/>
              <w:left w:w="150" w:type="dxa"/>
              <w:right w:w="150" w:type="dxa"/>
            </w:tcMar>
          </w:tcPr>
          <w:p>
            <w:r>
              <w:rPr>
                <w:rFonts w:ascii="Consolas" w:hAnsi="Consolas"/>
                <w:color w:val="86EFAC"/>
                <w:sz w:val="19"/>
              </w:rPr>
              <w:t>git remote add origin https://frankich99@github.com/frankich99/EL_Sabor_del_CUSCO.git</w:t>
              <w:br/>
              <w:t>git push -u origin main</w:t>
              <w:br/>
              <w:br/>
              <w:t># Salida:</w:t>
              <w:br/>
              <w:t>To https://github.com/frankich99/EL_Sabor_del_CUSCO.git</w:t>
              <w:br/>
              <w:t xml:space="preserve"> * [new branch]      main -&gt; main</w:t>
              <w:br/>
              <w:t>branch 'main' set up to track 'origin/main'.</w:t>
            </w:r>
          </w:p>
        </w:tc>
      </w:tr>
    </w:tbl>
    <w:p/>
    <w:p>
      <w:pPr>
        <w:pStyle w:val="Heading3"/>
      </w:pPr>
      <w:r>
        <w:t>Parte 5: Trabajo iterativo y registro de más commits</w:t>
      </w:r>
    </w:p>
    <w:p>
      <w:pPr>
        <w:spacing w:line="276" w:lineRule="auto"/>
      </w:pPr>
      <w:r>
        <w:t>Para simular el flujo real de trabajo en un proyecto de software, fui haciendo cambios incrementales y guardando commits ordenados. Agregué nuevos platos típicos al menú (como Rocoto Relleno y Caldo de Cabeza), mejoré los estilos CSS para que se vea bien en celulares, agregué un pequeño archivo JavaScript (app.js) para que el formulario de pedidos calcule el plato seleccionado y actualicé la documentación en el README.</w:t>
      </w:r>
    </w:p>
    <w:p>
      <w:r>
        <w:rPr>
          <w:b/>
        </w:rPr>
        <w:t>Historial completo de commits registrados en Git y GitHub:</w:t>
      </w:r>
    </w:p>
    <w:tbl>
      <w:tblPr>
        <w:tblW w:type="auto" w:w="0"/>
        <w:jc w:val="center"/>
        <w:tblLayout w:type="fixed"/>
        <w:tblLook w:firstColumn="1" w:firstRow="1" w:lastColumn="0" w:lastRow="0" w:noHBand="0" w:noVBand="1" w:val="04A0"/>
      </w:tblPr>
      <w:tblGrid>
        <w:gridCol w:w="3120"/>
        <w:gridCol w:w="3120"/>
        <w:gridCol w:w="3120"/>
      </w:tblGrid>
      <w:tr>
        <w:tc>
          <w:tcPr>
            <w:tcW w:type="dxa" w:w="864"/>
            <w:shd w:val="clear" w:color="auto" w:fill="E5E7EB"/>
            <w:tcMar>
              <w:top w:w="80" w:type="dxa"/>
              <w:bottom w:w="80" w:type="dxa"/>
              <w:left w:w="100" w:type="dxa"/>
              <w:right w:w="100" w:type="dxa"/>
            </w:tcMar>
          </w:tcPr>
          <w:p>
            <w:r>
              <w:rPr>
                <w:b/>
                <w:sz w:val="19"/>
              </w:rPr>
              <w:t>N°</w:t>
            </w:r>
          </w:p>
        </w:tc>
        <w:tc>
          <w:tcPr>
            <w:tcW w:type="dxa" w:w="1728"/>
            <w:shd w:val="clear" w:color="auto" w:fill="E5E7EB"/>
            <w:tcMar>
              <w:top w:w="80" w:type="dxa"/>
              <w:bottom w:w="80" w:type="dxa"/>
              <w:left w:w="100" w:type="dxa"/>
              <w:right w:w="100" w:type="dxa"/>
            </w:tcMar>
          </w:tcPr>
          <w:p>
            <w:r>
              <w:rPr>
                <w:b/>
                <w:sz w:val="19"/>
              </w:rPr>
              <w:t>Hash</w:t>
            </w:r>
          </w:p>
        </w:tc>
        <w:tc>
          <w:tcPr>
            <w:tcW w:type="dxa" w:w="6768"/>
            <w:shd w:val="clear" w:color="auto" w:fill="E5E7EB"/>
            <w:tcMar>
              <w:top w:w="80" w:type="dxa"/>
              <w:bottom w:w="80" w:type="dxa"/>
              <w:left w:w="100" w:type="dxa"/>
              <w:right w:w="100" w:type="dxa"/>
            </w:tcMar>
          </w:tcPr>
          <w:p>
            <w:r>
              <w:rPr>
                <w:b/>
                <w:sz w:val="19"/>
              </w:rPr>
              <w:t>Mensaje del Commit</w:t>
            </w:r>
          </w:p>
        </w:tc>
      </w:tr>
      <w:tr>
        <w:tc>
          <w:tcPr>
            <w:tcW w:type="dxa" w:w="864"/>
            <w:tcMar>
              <w:top w:w="60" w:type="dxa"/>
              <w:bottom w:w="60" w:type="dxa"/>
              <w:left w:w="100" w:type="dxa"/>
              <w:right w:w="100" w:type="dxa"/>
            </w:tcMar>
          </w:tcPr>
          <w:p>
            <w:r>
              <w:rPr>
                <w:sz w:val="18"/>
              </w:rPr>
              <w:t>1</w:t>
            </w:r>
          </w:p>
        </w:tc>
        <w:tc>
          <w:tcPr>
            <w:tcW w:type="dxa" w:w="1728"/>
            <w:tcMar>
              <w:top w:w="60" w:type="dxa"/>
              <w:bottom w:w="60" w:type="dxa"/>
              <w:left w:w="100" w:type="dxa"/>
              <w:right w:w="100" w:type="dxa"/>
            </w:tcMar>
          </w:tcPr>
          <w:p>
            <w:r>
              <w:rPr>
                <w:rFonts w:ascii="Consolas" w:hAnsi="Consolas"/>
                <w:sz w:val="18"/>
              </w:rPr>
              <w:t>5a8a97c</w:t>
            </w:r>
          </w:p>
        </w:tc>
        <w:tc>
          <w:tcPr>
            <w:tcW w:type="dxa" w:w="6768"/>
            <w:tcMar>
              <w:top w:w="60" w:type="dxa"/>
              <w:bottom w:w="60" w:type="dxa"/>
              <w:left w:w="100" w:type="dxa"/>
              <w:right w:w="100" w:type="dxa"/>
            </w:tcMar>
          </w:tcPr>
          <w:p>
            <w:r>
              <w:rPr>
                <w:sz w:val="18"/>
              </w:rPr>
              <w:t>Primer commit (Archivos base: README.md, .gitignore, index.html)</w:t>
            </w:r>
          </w:p>
        </w:tc>
      </w:tr>
      <w:tr>
        <w:tc>
          <w:tcPr>
            <w:tcW w:type="dxa" w:w="864"/>
            <w:tcMar>
              <w:top w:w="60" w:type="dxa"/>
              <w:bottom w:w="60" w:type="dxa"/>
              <w:left w:w="100" w:type="dxa"/>
              <w:right w:w="100" w:type="dxa"/>
            </w:tcMar>
            <w:shd w:val="clear" w:color="auto" w:fill="F9FAFB"/>
          </w:tcPr>
          <w:p>
            <w:r>
              <w:rPr>
                <w:sz w:val="18"/>
              </w:rPr>
              <w:t>2</w:t>
            </w:r>
          </w:p>
        </w:tc>
        <w:tc>
          <w:tcPr>
            <w:tcW w:type="dxa" w:w="1728"/>
            <w:tcMar>
              <w:top w:w="60" w:type="dxa"/>
              <w:bottom w:w="60" w:type="dxa"/>
              <w:left w:w="100" w:type="dxa"/>
              <w:right w:w="100" w:type="dxa"/>
            </w:tcMar>
            <w:shd w:val="clear" w:color="auto" w:fill="F9FAFB"/>
          </w:tcPr>
          <w:p>
            <w:r>
              <w:rPr>
                <w:rFonts w:ascii="Consolas" w:hAnsi="Consolas"/>
                <w:sz w:val="18"/>
              </w:rPr>
              <w:t>0e10484</w:t>
            </w:r>
          </w:p>
        </w:tc>
        <w:tc>
          <w:tcPr>
            <w:tcW w:type="dxa" w:w="6768"/>
            <w:tcMar>
              <w:top w:w="60" w:type="dxa"/>
              <w:bottom w:w="60" w:type="dxa"/>
              <w:left w:w="100" w:type="dxa"/>
              <w:right w:w="100" w:type="dxa"/>
            </w:tcMar>
            <w:shd w:val="clear" w:color="auto" w:fill="F9FAFB"/>
          </w:tcPr>
          <w:p>
            <w:r>
              <w:rPr>
                <w:sz w:val="18"/>
              </w:rPr>
              <w:t>feat: integrar landing page completa (HTML5/CSS3) e informe inicial</w:t>
            </w:r>
          </w:p>
        </w:tc>
      </w:tr>
      <w:tr>
        <w:tc>
          <w:tcPr>
            <w:tcW w:type="dxa" w:w="864"/>
            <w:tcMar>
              <w:top w:w="60" w:type="dxa"/>
              <w:bottom w:w="60" w:type="dxa"/>
              <w:left w:w="100" w:type="dxa"/>
              <w:right w:w="100" w:type="dxa"/>
            </w:tcMar>
          </w:tcPr>
          <w:p>
            <w:r>
              <w:rPr>
                <w:sz w:val="18"/>
              </w:rPr>
              <w:t>3</w:t>
            </w:r>
          </w:p>
        </w:tc>
        <w:tc>
          <w:tcPr>
            <w:tcW w:type="dxa" w:w="1728"/>
            <w:tcMar>
              <w:top w:w="60" w:type="dxa"/>
              <w:bottom w:w="60" w:type="dxa"/>
              <w:left w:w="100" w:type="dxa"/>
              <w:right w:w="100" w:type="dxa"/>
            </w:tcMar>
          </w:tcPr>
          <w:p>
            <w:r>
              <w:rPr>
                <w:rFonts w:ascii="Consolas" w:hAnsi="Consolas"/>
                <w:sz w:val="18"/>
              </w:rPr>
              <w:t>0934582</w:t>
            </w:r>
          </w:p>
        </w:tc>
        <w:tc>
          <w:tcPr>
            <w:tcW w:type="dxa" w:w="6768"/>
            <w:tcMar>
              <w:top w:w="60" w:type="dxa"/>
              <w:bottom w:w="60" w:type="dxa"/>
              <w:left w:w="100" w:type="dxa"/>
              <w:right w:w="100" w:type="dxa"/>
            </w:tcMar>
          </w:tcPr>
          <w:p>
            <w:r>
              <w:rPr>
                <w:sz w:val="18"/>
              </w:rPr>
              <w:t>docs: agregar informe con evidencias y documentación</w:t>
            </w:r>
          </w:p>
        </w:tc>
      </w:tr>
      <w:tr>
        <w:tc>
          <w:tcPr>
            <w:tcW w:type="dxa" w:w="864"/>
            <w:tcMar>
              <w:top w:w="60" w:type="dxa"/>
              <w:bottom w:w="60" w:type="dxa"/>
              <w:left w:w="100" w:type="dxa"/>
              <w:right w:w="100" w:type="dxa"/>
            </w:tcMar>
            <w:shd w:val="clear" w:color="auto" w:fill="F9FAFB"/>
          </w:tcPr>
          <w:p>
            <w:r>
              <w:rPr>
                <w:sz w:val="18"/>
              </w:rPr>
              <w:t>4</w:t>
            </w:r>
          </w:p>
        </w:tc>
        <w:tc>
          <w:tcPr>
            <w:tcW w:type="dxa" w:w="1728"/>
            <w:tcMar>
              <w:top w:w="60" w:type="dxa"/>
              <w:bottom w:w="60" w:type="dxa"/>
              <w:left w:w="100" w:type="dxa"/>
              <w:right w:w="100" w:type="dxa"/>
            </w:tcMar>
            <w:shd w:val="clear" w:color="auto" w:fill="F9FAFB"/>
          </w:tcPr>
          <w:p>
            <w:r>
              <w:rPr>
                <w:rFonts w:ascii="Consolas" w:hAnsi="Consolas"/>
                <w:sz w:val="18"/>
              </w:rPr>
              <w:t>3f5297c</w:t>
            </w:r>
          </w:p>
        </w:tc>
        <w:tc>
          <w:tcPr>
            <w:tcW w:type="dxa" w:w="6768"/>
            <w:tcMar>
              <w:top w:w="60" w:type="dxa"/>
              <w:bottom w:w="60" w:type="dxa"/>
              <w:left w:w="100" w:type="dxa"/>
              <w:right w:w="100" w:type="dxa"/>
            </w:tcMar>
            <w:shd w:val="clear" w:color="auto" w:fill="F9FAFB"/>
          </w:tcPr>
          <w:p>
            <w:r>
              <w:rPr>
                <w:sz w:val="18"/>
              </w:rPr>
              <w:t>Agregar platos tipicos Rocoto Relleno y Caldo de Cabeza al menu</w:t>
            </w:r>
          </w:p>
        </w:tc>
      </w:tr>
      <w:tr>
        <w:tc>
          <w:tcPr>
            <w:tcW w:type="dxa" w:w="864"/>
            <w:tcMar>
              <w:top w:w="60" w:type="dxa"/>
              <w:bottom w:w="60" w:type="dxa"/>
              <w:left w:w="100" w:type="dxa"/>
              <w:right w:w="100" w:type="dxa"/>
            </w:tcMar>
          </w:tcPr>
          <w:p>
            <w:r>
              <w:rPr>
                <w:sz w:val="18"/>
              </w:rPr>
              <w:t>5</w:t>
            </w:r>
          </w:p>
        </w:tc>
        <w:tc>
          <w:tcPr>
            <w:tcW w:type="dxa" w:w="1728"/>
            <w:tcMar>
              <w:top w:w="60" w:type="dxa"/>
              <w:bottom w:w="60" w:type="dxa"/>
              <w:left w:w="100" w:type="dxa"/>
              <w:right w:w="100" w:type="dxa"/>
            </w:tcMar>
          </w:tcPr>
          <w:p>
            <w:r>
              <w:rPr>
                <w:rFonts w:ascii="Consolas" w:hAnsi="Consolas"/>
                <w:sz w:val="18"/>
              </w:rPr>
              <w:t>56ee329</w:t>
            </w:r>
          </w:p>
        </w:tc>
        <w:tc>
          <w:tcPr>
            <w:tcW w:type="dxa" w:w="6768"/>
            <w:tcMar>
              <w:top w:w="60" w:type="dxa"/>
              <w:bottom w:w="60" w:type="dxa"/>
              <w:left w:w="100" w:type="dxa"/>
              <w:right w:w="100" w:type="dxa"/>
            </w:tcMar>
          </w:tcPr>
          <w:p>
            <w:r>
              <w:rPr>
                <w:sz w:val="18"/>
              </w:rPr>
              <w:t>Mejorar estilos visuales y adaptar grilla para pantallas pequenas</w:t>
            </w:r>
          </w:p>
        </w:tc>
      </w:tr>
      <w:tr>
        <w:tc>
          <w:tcPr>
            <w:tcW w:type="dxa" w:w="864"/>
            <w:tcMar>
              <w:top w:w="60" w:type="dxa"/>
              <w:bottom w:w="60" w:type="dxa"/>
              <w:left w:w="100" w:type="dxa"/>
              <w:right w:w="100" w:type="dxa"/>
            </w:tcMar>
            <w:shd w:val="clear" w:color="auto" w:fill="F9FAFB"/>
          </w:tcPr>
          <w:p>
            <w:r>
              <w:rPr>
                <w:sz w:val="18"/>
              </w:rPr>
              <w:t>6</w:t>
            </w:r>
          </w:p>
        </w:tc>
        <w:tc>
          <w:tcPr>
            <w:tcW w:type="dxa" w:w="1728"/>
            <w:tcMar>
              <w:top w:w="60" w:type="dxa"/>
              <w:bottom w:w="60" w:type="dxa"/>
              <w:left w:w="100" w:type="dxa"/>
              <w:right w:w="100" w:type="dxa"/>
            </w:tcMar>
            <w:shd w:val="clear" w:color="auto" w:fill="F9FAFB"/>
          </w:tcPr>
          <w:p>
            <w:r>
              <w:rPr>
                <w:rFonts w:ascii="Consolas" w:hAnsi="Consolas"/>
                <w:sz w:val="18"/>
              </w:rPr>
              <w:t>c1deb92</w:t>
            </w:r>
          </w:p>
        </w:tc>
        <w:tc>
          <w:tcPr>
            <w:tcW w:type="dxa" w:w="6768"/>
            <w:tcMar>
              <w:top w:w="60" w:type="dxa"/>
              <w:bottom w:w="60" w:type="dxa"/>
              <w:left w:w="100" w:type="dxa"/>
              <w:right w:w="100" w:type="dxa"/>
            </w:tcMar>
            <w:shd w:val="clear" w:color="auto" w:fill="F9FAFB"/>
          </w:tcPr>
          <w:p>
            <w:r>
              <w:rPr>
                <w:sz w:val="18"/>
              </w:rPr>
              <w:t>Crear logica de pedido simple en app.js y actualizar formulario</w:t>
            </w:r>
          </w:p>
        </w:tc>
      </w:tr>
      <w:tr>
        <w:tc>
          <w:tcPr>
            <w:tcW w:type="dxa" w:w="864"/>
            <w:tcMar>
              <w:top w:w="60" w:type="dxa"/>
              <w:bottom w:w="60" w:type="dxa"/>
              <w:left w:w="100" w:type="dxa"/>
              <w:right w:w="100" w:type="dxa"/>
            </w:tcMar>
          </w:tcPr>
          <w:p>
            <w:r>
              <w:rPr>
                <w:sz w:val="18"/>
              </w:rPr>
              <w:t>7</w:t>
            </w:r>
          </w:p>
        </w:tc>
        <w:tc>
          <w:tcPr>
            <w:tcW w:type="dxa" w:w="1728"/>
            <w:tcMar>
              <w:top w:w="60" w:type="dxa"/>
              <w:bottom w:w="60" w:type="dxa"/>
              <w:left w:w="100" w:type="dxa"/>
              <w:right w:w="100" w:type="dxa"/>
            </w:tcMar>
          </w:tcPr>
          <w:p>
            <w:r>
              <w:rPr>
                <w:rFonts w:ascii="Consolas" w:hAnsi="Consolas"/>
                <w:sz w:val="18"/>
              </w:rPr>
              <w:t>f065b30</w:t>
            </w:r>
          </w:p>
        </w:tc>
        <w:tc>
          <w:tcPr>
            <w:tcW w:type="dxa" w:w="6768"/>
            <w:tcMar>
              <w:top w:w="60" w:type="dxa"/>
              <w:bottom w:w="60" w:type="dxa"/>
              <w:left w:w="100" w:type="dxa"/>
              <w:right w:w="100" w:type="dxa"/>
            </w:tcMar>
          </w:tcPr>
          <w:p>
            <w:r>
              <w:rPr>
                <w:sz w:val="18"/>
              </w:rPr>
              <w:t>Actualizar README con la nueva estructura y funcionalidades</w:t>
            </w:r>
          </w:p>
        </w:tc>
      </w:tr>
    </w:tbl>
    <w:p/>
    <w:p>
      <w:pPr>
        <w:pStyle w:val="Heading2"/>
      </w:pPr>
      <w:r>
        <w:rPr>
          <w:color w:val="991B1B"/>
        </w:rPr>
        <w:t>3. Preguntas de Reflexión (Sección 8 de la Guía)</w:t>
      </w:r>
    </w:p>
    <w:p>
      <w:r>
        <w:rPr>
          <w:b/>
          <w:color w:val="1F2937"/>
        </w:rPr>
        <w:t>• ¿Por qué Git es crítico en proyectos colaborativos?</w:t>
      </w:r>
    </w:p>
    <w:p>
      <w:pPr>
        <w:spacing w:line="276" w:lineRule="auto" w:after="160"/>
      </w:pPr>
      <w:r>
        <w:t>Desde mi punto de vista como estudiante de ingeniería, Git es fundamental porque cuando trabajamos en grupo en la universidad o en una empresa, cada uno necesita avanzar su parte sin estorbar a los demás. Git nos permite crear ramas para probar cosas nuevas por separado sin malograr la versión que ya funciona. Además, deja un historial claro de quién hizo cada cambio, a qué hora y con qué motivo, lo que hace que revisar el código y unirlo sea mucho más ordenado y seguro.</w:t>
      </w:r>
    </w:p>
    <w:p>
      <w:r>
        <w:rPr>
          <w:b/>
          <w:color w:val="1F2937"/>
        </w:rPr>
        <w:t>• ¿Qué problemas evita?</w:t>
      </w:r>
    </w:p>
    <w:p>
      <w:pPr>
        <w:spacing w:line="276" w:lineRule="auto" w:after="160"/>
      </w:pPr>
      <w:r>
        <w:t>Evita dolores de cabeza muy comunes, como por ejemplo:</w:t>
        <w:br/>
        <w:t>1. La típica costumbre de tener carpetas con nombres como 'trabajo_final_v1', 'trabajo_final_arreglado', 'definitivo_este_si'.</w:t>
        <w:br/>
        <w:t>2. Que dos compañeros modifiquen el mismo archivo al mismo tiempo por WhatsApp o Drive y uno termine borrando por error lo que hizo el otro.</w:t>
        <w:br/>
        <w:t>3. La pérdida de código si a alguien se le malogra la computadora, porque todo el historial está respaldado en la nube en GitHub.</w:t>
        <w:br/>
        <w:t>4. El miedo a cambiar código: si algo deja de funcionar, con Git es facilísimo volver a la versión anterior que sí servía en pocos segundos.</w:t>
      </w:r>
    </w:p>
    <w:p>
      <w:pPr>
        <w:pStyle w:val="Heading2"/>
      </w:pPr>
      <w:r>
        <w:rPr>
          <w:color w:val="991B1B"/>
        </w:rPr>
        <w:t>4. Conclusiones personales</w:t>
      </w:r>
    </w:p>
    <w:p>
      <w:pPr>
        <w:spacing w:line="276" w:lineRule="auto"/>
      </w:pPr>
      <w:r>
        <w:t>En esta primera práctica logré entender de forma práctica el flujo completo de Git: desde configurar mi usuario hasta inicializar el repositorio, hacer commits progresivos y subir todo a GitHub. Desarrollar la idea de 'El Sabor del Cusco' con una landing page en HTML y CSS me ayudó a ver cómo se organiza un proyecto desde cero y la importancia de mantener un historial de commits limpio y descriptivo para cualquier trabajo futuro de ingeniería de software.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